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DOC-AUTO-IND-053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IND-053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MER-3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MER - Equipment &amp; Reagent Management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IND-053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IND-053.</w:t>
      </w:r>
    </w:p>
    <w:p>
      <w:pPr>
        <w:pStyle w:val="Heading3"/>
      </w:pPr>
      <w:r>
        <w:t>2. Description</w:t>
      </w:r>
    </w:p>
    <w:p>
      <w:r>
        <w:t>Auto-generated planning document for IND-053.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DOC-AUTO-IND-053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