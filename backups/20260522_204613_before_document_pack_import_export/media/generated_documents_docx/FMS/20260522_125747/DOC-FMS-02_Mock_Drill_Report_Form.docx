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DOC-FMS-02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MOCK DRILL REPORT FORM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FMS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FMS-3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IND-023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FMS - Facility, Safety &amp; Emergency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IND-023</w:t>
      </w:r>
    </w:p>
    <w:p>
      <w:pPr>
        <w:pStyle w:val="Heading3"/>
      </w:pPr>
      <w:r>
        <w:t>1. Mock Drill &amp; Emergency Training Record</w:t>
      </w:r>
    </w:p>
    <w:p>
      <w:r>
        <w:t>Annual mock drills are conducted to ensure emergency preparedness.</w:t>
      </w:r>
    </w:p>
    <w:p>
      <w:pPr>
        <w:pStyle w:val="Heading3"/>
      </w:pPr>
      <w:r>
        <w:t>2. Drill Report Form</w:t>
      </w:r>
    </w:p>
    <w:p>
      <w:r>
        <w:t>**Date of Drill:** [Date]</w:t>
      </w:r>
    </w:p>
    <w:p>
      <w:r>
        <w:t>**Type of Drill:** [Fire Evacuation / Spill Response]</w:t>
      </w:r>
    </w:p>
    <w:p>
      <w:r>
        <w:t>**Scenario Assumed:** [Details]</w:t>
      </w:r>
    </w:p>
    <w:p>
      <w:pPr>
        <w:pStyle w:val="Heading3"/>
      </w:pPr>
      <w:r>
        <w:t>3. Observations</w:t>
      </w:r>
    </w:p>
    <w:p>
      <w:pPr>
        <w:pStyle w:val="ListBullet"/>
      </w:pPr>
      <w:r>
        <w:t>Time taken to evacuate: [Minutes]</w:t>
      </w:r>
    </w:p>
    <w:p>
      <w:pPr>
        <w:pStyle w:val="ListBullet"/>
      </w:pPr>
      <w:r>
        <w:t>Were exits clear? [Yes/No]</w:t>
      </w:r>
    </w:p>
    <w:p>
      <w:pPr>
        <w:pStyle w:val="ListBullet"/>
      </w:pPr>
      <w:r>
        <w:t>Did staff follow protocols? [Yes/No]</w:t>
      </w:r>
    </w:p>
    <w:p>
      <w:pPr>
        <w:pStyle w:val="Heading3"/>
      </w:pPr>
      <w:r>
        <w:t>4. Corrective Actions</w:t>
      </w:r>
    </w:p>
    <w:p>
      <w:pPr>
        <w:pStyle w:val="ListBullet"/>
      </w:pPr>
      <w:r>
        <w:t>[List any issues found during the drill and how they will be fixed]</w:t>
      </w:r>
    </w:p>
    <w:p>
      <w:pPr>
        <w:pStyle w:val="Heading3"/>
      </w:pPr>
      <w:r>
        <w:t>5. 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Staff 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</w:tr>
    </w:tbl>
    <w:p>
      <w:pPr>
        <w:pStyle w:val="Heading3"/>
      </w:pPr>
      <w:r>
        <w:t>6. Review</w:t>
      </w:r>
    </w:p>
    <w:p>
      <w:r>
        <w:t>Lab Manager signs off on the drill report.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DOC-FMS-02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