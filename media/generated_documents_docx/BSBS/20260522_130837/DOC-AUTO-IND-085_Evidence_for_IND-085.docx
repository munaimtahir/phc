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DOC-AUTO-IND-085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IND-085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IND-085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IND-085.</w:t>
      </w:r>
    </w:p>
    <w:p>
      <w:pPr>
        <w:pStyle w:val="Heading3"/>
      </w:pPr>
      <w:r>
        <w:t>2. Description</w:t>
      </w:r>
    </w:p>
    <w:p>
      <w:r>
        <w:t>Auto-generated planning document for IND-085.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DOC-AUTO-IND-085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