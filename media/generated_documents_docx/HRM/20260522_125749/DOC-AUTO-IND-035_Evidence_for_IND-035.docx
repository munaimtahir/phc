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DOC-AUTO-IND-035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IND-035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HRM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HRM-3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HRM - Human Resource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IND-035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IND-035.</w:t>
      </w:r>
    </w:p>
    <w:p>
      <w:pPr>
        <w:pStyle w:val="Heading3"/>
      </w:pPr>
      <w:r>
        <w:t>2. Description</w:t>
      </w:r>
    </w:p>
    <w:p>
      <w:r>
        <w:t>Auto-generated planning document for IND-035.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DOC-AUTO-IND-035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