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DOC-AUTO-IND-061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IND-061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Display Notice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RRS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RRS-3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IND-061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RRS - Recording &amp; Reporting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IND-061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IND-061.</w:t>
      </w:r>
    </w:p>
    <w:p>
      <w:pPr>
        <w:pStyle w:val="Heading3"/>
      </w:pPr>
      <w:r>
        <w:t>2. Description</w:t>
      </w:r>
    </w:p>
    <w:p>
      <w:r>
        <w:t>Auto-generated planning document for IND-061.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DOC-AUTO-IND-061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