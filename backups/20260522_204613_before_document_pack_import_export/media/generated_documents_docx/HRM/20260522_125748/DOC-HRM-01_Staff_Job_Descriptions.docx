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DOC-HRM-01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STAFF JOB DESCRIPTIONS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Appointment Order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IND-025</w:t>
      </w:r>
    </w:p>
    <w:p>
      <w:pPr>
        <w:pStyle w:val="Heading3"/>
      </w:pPr>
      <w:r>
        <w:t>1. Job Description Template</w:t>
      </w:r>
    </w:p>
    <w:p>
      <w:r>
        <w:t>**Designation:** [To be filled]</w:t>
      </w:r>
    </w:p>
    <w:p>
      <w:r>
        <w:t>**Department:** [To be filled]</w:t>
      </w:r>
    </w:p>
    <w:p>
      <w:r>
        <w:t>**Reporting to:** [To be filled]</w:t>
      </w:r>
    </w:p>
    <w:p>
      <w:pPr>
        <w:pStyle w:val="Heading3"/>
      </w:pPr>
      <w:r>
        <w:t>2. Primary Responsibilities</w:t>
      </w:r>
    </w:p>
    <w:p>
      <w:pPr>
        <w:pStyle w:val="ListBullet"/>
      </w:pPr>
      <w:r>
        <w:t>[Responsibility 1]</w:t>
      </w:r>
    </w:p>
    <w:p>
      <w:pPr>
        <w:pStyle w:val="ListBullet"/>
      </w:pPr>
      <w:r>
        <w:t>[Responsibility 2]</w:t>
      </w:r>
    </w:p>
    <w:p>
      <w:pPr>
        <w:pStyle w:val="ListBullet"/>
      </w:pPr>
      <w:r>
        <w:t>[Responsibility 3]</w:t>
      </w:r>
    </w:p>
    <w:p>
      <w:pPr>
        <w:pStyle w:val="ListBullet"/>
      </w:pPr>
      <w:r>
        <w:t>Adhere strictly to laboratory safety, quality, and PHC guidelines.</w:t>
      </w:r>
    </w:p>
    <w:p>
      <w:pPr>
        <w:pStyle w:val="Heading3"/>
      </w:pPr>
      <w:r>
        <w:t>3. Qualifications Required</w:t>
      </w:r>
    </w:p>
    <w:p>
      <w:pPr>
        <w:pStyle w:val="ListBullet"/>
      </w:pPr>
      <w:r>
        <w:t>[Degree/Diploma]</w:t>
      </w:r>
    </w:p>
    <w:p>
      <w:pPr>
        <w:pStyle w:val="ListBullet"/>
      </w:pPr>
      <w:r>
        <w:t>[Registration if applicable]</w:t>
      </w:r>
    </w:p>
    <w:p>
      <w:pPr>
        <w:pStyle w:val="ListBullet"/>
      </w:pPr>
      <w:r>
        <w:t>[Experience required]</w:t>
      </w:r>
    </w:p>
    <w:p>
      <w:pPr>
        <w:pStyle w:val="Heading3"/>
      </w:pPr>
      <w:r>
        <w:t>4. Acknowledgment</w:t>
      </w:r>
    </w:p>
    <w:p>
      <w:r>
        <w:t>I have read and understood my job responsibilities.</w:t>
      </w:r>
    </w:p>
    <w:p>
      <w:r>
        <w:t>**Employee Name:** [To be filled]</w:t>
      </w:r>
    </w:p>
    <w:p>
      <w:r>
        <w:t>**Signature:** ___________________ **Date:** ___________________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DOC-HRM-01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