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DOC-AUTO-IND-091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IND-091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BSBS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BSBS-5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BSBS - Biosafety, Biosecurity &amp; Waste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IND-091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IND-091.</w:t>
      </w:r>
    </w:p>
    <w:p>
      <w:pPr>
        <w:pStyle w:val="Heading3"/>
      </w:pPr>
      <w:r>
        <w:t>2. Description</w:t>
      </w:r>
    </w:p>
    <w:p>
      <w:r>
        <w:t>Auto-generated planning document for IND-091.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DOC-AUTO-IND-091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