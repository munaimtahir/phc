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DOC-AUTO-IND-103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IND-103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Display Notice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ROM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AAC-2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IND-103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GOV - Management &amp; Governance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IND-103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IND-103.</w:t>
      </w:r>
    </w:p>
    <w:p>
      <w:pPr>
        <w:pStyle w:val="Heading3"/>
      </w:pPr>
      <w:r>
        <w:t>2. Description</w:t>
      </w:r>
    </w:p>
    <w:p>
      <w:r>
        <w:t>Auto-generated planning document for IND-103.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DOC-AUTO-IND-103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